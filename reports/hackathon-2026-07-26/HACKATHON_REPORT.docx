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JacHammer Hackathon Report</w:t>
      </w:r>
    </w:p>
    <w:p>
      <w:r>
        <w:rPr>
          <w:b/>
        </w:rPr>
        <w:t xml:space="preserve">Window: </w:t>
      </w:r>
      <w:r>
        <w:t xml:space="preserve">2026-07-26 17:00 → 2026-07-27 03:30 UTC (= Jul 26 10:30 PM → Jul 27 9:00 AM Sri Lanka) · </w:t>
      </w:r>
      <w:r>
        <w:rPr>
          <w:b/>
        </w:rPr>
        <w:t xml:space="preserve">Scope: </w:t>
      </w:r>
      <w:r>
        <w:t>jachammer.ai production only · every number env-filtered and reconciled.</w:t>
      </w:r>
    </w:p>
    <w:p>
      <w:pPr>
        <w:pStyle w:val="Heading1"/>
      </w:pPr>
      <w:r>
        <w:t>1. 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Unique visitors (any prod event)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232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New signups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112  (68 Google · 40 GitHub · 3 password)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Users who used the AI builder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AI turns (sent → completed)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373 → 302  (52 failed)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Total AI cost (metered)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$526.62 across 301 runs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Projects created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48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Previews (requested → ready)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309 → 315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Sandbox deploys (click → ok / fail)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70 → 37 / 30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Production deploys (click → ok / fail)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53 → 26 / 10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GitHub connected (users)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Completed upgrades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53  ($1,135.00/mo new recurring revenue)</w:t>
            </w:r>
          </w:p>
        </w:tc>
      </w:tr>
    </w:tbl>
    <w:p>
      <w:pPr>
        <w:pStyle w:val="Heading2"/>
      </w:pPr>
      <w:r>
        <w:t>Findings that matter</w:t>
      </w:r>
    </w:p>
    <w:p>
      <w:pPr>
        <w:pStyle w:val="ListBullet"/>
      </w:pPr>
      <w:r>
        <w:t>The hackathon acquired 112 new users; 53 completed paid upgrades ($1,135/mo) — nearly half of signups converted to paid during the event itself.</w:t>
      </w:r>
    </w:p>
    <w:p>
      <w:pPr>
        <w:pStyle w:val="ListBullet"/>
      </w:pPr>
      <w:r>
        <w:t>Project starts were prompt-first: 35 of 48 projects began from a natural-language prompt (4 template, 5 import) — validating the AI-builder funnel.</w:t>
      </w:r>
    </w:p>
    <w:p>
      <w:pPr>
        <w:pStyle w:val="ListBullet"/>
      </w:pPr>
      <w:r>
        <w:t>claude-sonnet-4-6 was the workhorse; claude-opus-4-6 the cost driver (top single turn ~$26). Model labels on 9 long-running turns were recovered from client events (jacBuilder issue #944).</w:t>
      </w:r>
    </w:p>
    <w:p>
      <w:pPr>
        <w:pStyle w:val="ListBullet"/>
      </w:pPr>
      <w:r>
        <w:t>BYOK was essentially unused (1 run) — the hackathon ran on platform keys.</w:t>
      </w:r>
    </w:p>
    <w:p>
      <w:pPr>
        <w:pStyle w:val="ListBullet"/>
      </w:pPr>
      <w:r>
        <w:t>Biggest friction: sandbox deploys (30 failures vs 37 successes) and the 'turn already in progress' AI queue error (40 failures, 8 users).</w:t>
      </w:r>
    </w:p>
    <w:p>
      <w:pPr>
        <w:pStyle w:val="Heading1"/>
      </w:pPr>
      <w:r>
        <w:t>2. Activity timeline (30-minute buckets)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Bucket (UTC)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Bucket (SL)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Active users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Signups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AI turns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Projects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Deploys OK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AI cost $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17:00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07-26 22:30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17:30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07-26 23:00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5.18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18:00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07-26 23:30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6.75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18:30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00:00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10.69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19:00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00:30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13.37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19:30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01:00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16.27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20:00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01:30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18.12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20:30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02:00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33.07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21:00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02:30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27.95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21:30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03:00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21.26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22:00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03:30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27.82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22:30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04:00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57.57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23:00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04:30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43.31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07-26 23:30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05:00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42.52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07-27 00:00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05:30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27.9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07-27 00:30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06:00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39.95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07-27 01:00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06:30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56.39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07-27 01:30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07:00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48.28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07-27 02:00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07:30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26.12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07-27 02:30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08:00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4.12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07-27 03:00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07-27 08:30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</w:pPr>
      <w:r>
        <w:t>3. New-user funnel (signups of this window)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Users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Signed up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112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Created a project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Sent an AI message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53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Got a completed build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Saw a preview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59</w:t>
            </w:r>
          </w:p>
        </w:tc>
      </w:tr>
    </w:tbl>
    <w:p>
      <w:pPr>
        <w:pStyle w:val="Heading1"/>
      </w:pPr>
      <w:r>
        <w:t>4. Participants — all signups (chronological)</w:t>
      </w:r>
    </w:p>
    <w:p>
      <w:r>
        <w:t>Methods: google 68 · github 40 · password 3 · unknown 1   Triggers: direct 90 · guest_locked_feature 13 · dashboard_prompt 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Time (UTC)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Time (SL)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Trigger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17:22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22:52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nihar.manchikalapudi@gmail.com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17:23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22:53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sohamjani8@gmail.com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dashboard_prompt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17:37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misha@mypipdev.com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17:43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lipeyton2006@gmail.com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17:48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noriaki@uni.minerva.edu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17:50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sahilnale@icloud.com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17:55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mborgiottitulane@gmail.com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17:55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georgeceja08@gmail.com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mannycristino@gmail.com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justin-kang@berkeley.edu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amberkaurtoor@gmail.com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dashboard_prompt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manidweepsharma1801@gmail.com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fkw155@mun.ca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krishnadua.official@gmail.com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likhith11ramesh@gmail.com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Ryanandnoahlee@gmail.com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dashboard_prompt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motdharer1999@gmail.com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arshmeetsodhi@gmail.com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mrend1@jh.edu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23:39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anon:3e9ad828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stevenyang.dev@gmail.com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gabjenkinson@gmail.com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atharavhedage@gmail.com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kewinszlezingier@gmail.com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dashboard_prompt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jacob.a.quion@gmail.com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ewanjedlic@gmail.com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lmntrixgiga@gmail.com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07-26 23:53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chengreric@gmail.com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enochfyw@gmail.com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18:39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aneeshpradhan@acm.org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dashboard_prompt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kakanisnehil@gmail.com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142857tom@gmail.com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kshitijkumar3@gmail.com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amyhsieh3730@gmail.com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anon:15008d55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18:53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yujiwork@outlook.com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schan119@calpoly.edu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kirthanamedha@gmail.com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tiwari.aadi123@gmail.com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anon:2680c3ce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dashboard_prompt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wanzelin007@gmail.com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abhinavmgarg@gmail.com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speedytechus@gmail.com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nagatarunmoturi@gmail.com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ybhatia2@wisc.edu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toledosean@gmail.com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Carol10051113@gmail.com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owin@owinrojas.com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dashboard_prompt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kho@uni.minerva.edu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00:59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bnisevich@gmail.com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01:00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yugtmath@umich.edu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01:04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sahasrakokkula77@gmail.com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01:07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krrithik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19:48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01:18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Rosekr1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password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20:03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01:33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jsshekhtm@gmail.com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20:07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01:37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scott.simenel@gmail.com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20:15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01:45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philipnisevich@gmail.com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20:27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01:57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umangshankar10@gmail.com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dashboard_prompt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20:28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01:58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benjinisevich2@gmail.com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20:32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02:02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noliversauce@gmail.com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20:32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02:02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ryanxu240@gmail.com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20:56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02:26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samrocksnature@gmail.com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20:57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02:27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kalenakkdai@gmail.com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20:59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02:29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vivekajayjariwala@gmail.com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21:00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02:30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connorlai702@gmail.com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21:03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02:33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krishna.mdesai03@gmail.com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21:06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02:36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stepodkelly@gmail.com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21:15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02:45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arunachalamk058@gmail.com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21:25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02:55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mailjohnsonchris@gmail.com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21:30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03:00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umarpadela@gmail.com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21:37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03:07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bhaladharesaniya02@gmail.com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21:47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03:17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kvenugop@usc.edu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21:53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03:23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clai74@mail.ccsf.edu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22:00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03:30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satwikug@gmail.com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22:03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03:33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chaitanya11203@gmail.com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22:12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03:42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marambio.sebastian@gmail.com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22:42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04:12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cajuliawan@gmail.com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dashboard_prompt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22:43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04:13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lee.anastasia.y@gmail.com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22:51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04:21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neilshah684@gmail.com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23:20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04:50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kshitijatus@gmail.com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23:45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05:15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jbrendanfay@gmail.com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23:48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05:18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harshjannawar14@gmail.com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07-26 23:49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05:19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saisathvikgorle@gmail.com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05:30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anon:956036ec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05:34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shaurya2007.rana@gmail.com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05:36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navelan.muthusamy@gmail.com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05:47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jczhang223@gmail.com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05:55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dejiazhu@umich.edu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05:57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visheshv05@gmail.com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05:58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wuyi010507@gmail.com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05:58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aakashryback@gmail.com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06:19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siddharthsaibarla@gmail.com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06:22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ghifari.arsa@gmail.com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06:24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phongct1105@gmail.com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06:29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cezeoke@umich.edu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06:38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kishore.hkrish@gmail.com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06:42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anon:caadb107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06:50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alara.martin@gmail.com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06:55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zsslufe9@gmail.com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06:59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anon:23f87ab2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a20200796@pucp.edu.pe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harshith.mannaru@manabadi.siliconandhra.org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gonzalo.galvezc@pucp.edu.pe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neil_shah@my.cuesta.edu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hussainmahuvawala1711@gmail.com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01:48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vivaansrivastava12@gmail.com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praniil.nagaraj@gmail.com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samanyu.aiprojects@gmail.com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walterchen.ca@gmail.com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ayaan.chawla@gmail.com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02:12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Matthew.you.2520@gmail.com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02:15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07-27 07:45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gulianimanit@gmail.com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google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guest_locked_feature</w:t>
            </w:r>
          </w:p>
        </w:tc>
      </w:tr>
    </w:tbl>
    <w:p>
      <w:pPr>
        <w:pStyle w:val="Heading1"/>
      </w:pPr>
      <w:r>
        <w:t>5. Per-user activity (every active user, ranked by AI turns)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b/>
              </w:rPr>
              <w:t>User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Signed up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Projects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AI turns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AI failed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Cost $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Previews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Deploys OK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Deploy fails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GitHub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Upgraded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justin-kang@berkeley.edu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157.85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toledosean@gmail.com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29.69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likhith11ramesh@gmail.com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0.68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Rafael Lopez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35.19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benjinisevich2@gmail.com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7.89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nagatarunmoturi@gmail.com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6.70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sahasrakokkula77@gmail.com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12.17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jacob.a.quion@gmail.com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15.21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kshitijkumar3@gmail.com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14.10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Rosekr1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4.49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kshitijatus@gmail.com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13.98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mborgiottitulane@gmail.com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4.81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stevenyang.dev@gmail.com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72.45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enochfyw@gmail.com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10.53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owin@owinrojas.com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7.58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phongct1105@gmail.com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4.12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manidweepsharma1801@gmail.com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2.41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sahilnale@icloud.com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1.11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yujiwork@outlook.com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4.00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rishabh.rb@icloud.com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3.12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mp@gmail.com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0.03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philipnisevich@gmail.com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11.76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umangshankar10@gmail.com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10.54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kakanisnehil@gmail.com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8.28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noriaki@uni.minerva.edu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8.10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arshmeetsodhi@gmail.com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2.47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praniil.nagaraj@gmail.com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1.67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chengreric@gmail.com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0.11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kewinszlezingier@gmail.com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4.23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misha@mypipdev.com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4.20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schan119@calpoly.edu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4.04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142857tom@gmail.com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2.62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neil_shah@my.cuesta.edu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2.32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Ryanandnoahlee@gmail.com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0.24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stepodkelly@gmail.com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7.38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amyhsieh3730@gmail.com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7.00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clai74@mail.ccsf.edu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6.08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amberkaurtoor@gmail.com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4.11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sohamjani8@gmail.com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3.18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atharavhedage@gmail.com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3.05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ryanxu240@gmail.com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2.74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samrocksnature@gmail.com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0.38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cajuliawan@gmail.com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0.13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aneeshpradhan@acm.org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0.12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harshjannawar14@gmail.com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0.11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Matthew.you.2520@gmail.com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3.04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wanzelin007@gmail.com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2.34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fkw155@mun.ca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1.32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aakashryback@gmail.com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1.01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tiwari.aadi123@gmail.com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0.86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walterchen.ca@gmail.com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0.77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jczhang223@gmail.com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0.08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visheshv05@gmail.com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0.07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lee.anastasia.y@gmail.com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0.04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ayaan.chawla@gmail.com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0.03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anon:2680c3ce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12.83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anon:23f87ab2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1.28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Nityanth 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wuyi010507@gmail.com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lipeyton2006@gmail.com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kishore.hkrish@gmail.com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shaurya2007.rana@gmail.com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alara.martin@gmail.com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krishnadua.official@gmail.com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speedytechus@gmail.com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a20200796@pucp.edu.pe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gonzalo.galvezc@pucp.edu.pe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samanyu.aiprojects@gmail.com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harshith.mannaru@manabadi.siliconandhra.org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yugtmath@umich.edu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satwikug@gmail.com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kirthanamedha@gmail.com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bnisevich@gmail.com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gabjenkinson@gmail.com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mailjohnsonchris@gmail.com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anon:3e9ad828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jbrendanfay@gmail.com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lmntrixgiga@gmail.com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kho@uni.minerva.edu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anon:caadb107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dejiazhu@umich.edu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umarpadela@gmail.com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ghifari.arsa@gmail.com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vivekajayjariwala@gmail.com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scott.simenel@gmail.com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kalenakkdai@gmail.com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connorlai702@gmail.com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marambio.sebastian@gmail.com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arunachalamk058@gmail.com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gulianimanit@gmail.com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hussainmahuvawala1711@gmail.com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cezeoke@umich.edu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krrithik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vivaansrivastava12@gmail.com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saisathvikgorle@gmail.com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ybhatia2@wisc.edu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siddharthsaibarla@gmail.com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kvenugop@usc.edu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zsslufe9@gmail.com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krishna.mdesai03@gmail.com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mannycristino@gmail.com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georgeceja08@gmail.com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navelan.muthusamy@gmail.com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nihar.manchikalapudi@gmail.com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bhaladharesaniya02@gmail.com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abhinavmgarg@gmail.com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mrend1@jh.edu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jsshekhtm@gmail.com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neilshah684@gmail.com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bryanpham2024@gmail.com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chaitanya11203@gmail.com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Carol10051113@gmail.com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motdharer1999@gmail.com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ewanjedlic@gmail.com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785"/>
          </w:tcPr>
          <w:p>
            <w:r>
              <w:rPr>
                <w:sz w:val="15"/>
              </w:rPr>
              <w:t>noliversauce@gmail.com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  <w:tc>
          <w:tcPr>
            <w:tcW w:type="dxa" w:w="785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5"/>
              </w:rPr>
            </w:r>
          </w:p>
        </w:tc>
      </w:tr>
    </w:tbl>
    <w:p>
      <w:pPr>
        <w:pStyle w:val="Heading1"/>
      </w:pPr>
      <w:r>
        <w:t>6. Projects created</w:t>
      </w:r>
    </w:p>
    <w:p>
      <w:r>
        <w:t>How projects started: prompt: 35 · import: 5 · template: 4 · folder_upload: 4  (start method = the source property; template_id 'empty' is a scaffold artifact)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Time (SL)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Template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07-26 22:54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sohamjani8@gmail.com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07-26 23:11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misha@mypipdev.com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07-26 23:21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sahilnale@icloud.com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fullstack-auth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07-26 23:31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amberkaurtoor@gmail.com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07-26 23:36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manidweepsharma1801@gmail.com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07-26 23:38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Ryanandnoahlee@gmail.com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07-26 23:46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kewinszlezingier@gmail.com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07-26 23:51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jacob.a.quion@gmail.com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07-26 23:52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manidweepsharma1801@gmail.com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00:10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aneeshpradhan@acm.org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00:13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kakanisnehil@gmail.com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00:33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kshitijkumar3@gmail.com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00:34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schan119@calpoly.edu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00:43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yujiwork@outlook.com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00:48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likhith11ramesh@gmail.com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00:55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owin@owinrojas.com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00:55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toledosean@gmail.com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00:56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justin-kang@berkeley.edu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01:02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owin@owinrojas.com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fullstack-auth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01:18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enochfyw@gmail.com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01:30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sahasrakokkula77@gmail.com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01:32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sahasrakokkula77@gmail.com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01:36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chengreric@gmail.com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template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01:42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toledosean@gmail.com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01:44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amyhsieh3730@gmail.com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01:47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mp@gmail.com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02:02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umangshankar10@gmail.com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02:17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toledosean@gmail.com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02:29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owin@owinrojas.com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02:30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toledosean@gmail.com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02:47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Rosekr1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02:49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nagatarunmoturi@gmail.com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02:58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Rafael Lopez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03:01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mp@gmail.com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03:13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stepodkelly@gmail.com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03:19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toledosean@gmail.com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03:51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nagatarunmoturi@gmail.com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04:12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cajuliawan@gmail.com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04:17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cajuliawan@gmail.com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04:26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tiwari.aadi123@gmail.com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prompt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empty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06:56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cezeoke@umich.edu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07:06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cezeoke@umich.edu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07:08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noriaki@uni.minerva.edu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folder_upload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07:30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noriaki@uni.minerva.edu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folder_upload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07:40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noriaki@uni.minerva.edu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folder_upload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07:41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cezeoke@umich.edu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07:56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noriaki@uni.minerva.edu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folder_upload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07-27 08:11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cezeoke@umich.edu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import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7. AI usage &amp; cost</w:t>
      </w:r>
    </w:p>
    <w:p>
      <w:r>
        <w:t>373 turns sent by 55 users; 302 completed, 52 failed. Task mix: other 140 · debug 106 · explain 69 · generate 51 · test 5 · document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Runs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Users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Total $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229.45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claude-opus-4-6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194.58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(blank)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98.33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gpt-5.4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gpt-5.2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claude-opus-4-5-20251101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0.31</w:t>
            </w:r>
          </w:p>
        </w:tc>
      </w:tr>
    </w:tbl>
    <w:p>
      <w:r>
        <w:rPr>
          <w:i/>
        </w:rPr>
        <w:t>Full per-user / per-turn / per-project cost detail: COST_BREAKDOWN.docx + hackathon_cost_breakdown.xlsx. '(blank)' rows: 2 aborted runs, $4.34 — attribution unrecoverable (jacBuilder #944).</w:t>
      </w:r>
    </w:p>
    <w:p>
      <w:pPr>
        <w:pStyle w:val="Heading1"/>
      </w:pPr>
      <w:r>
        <w:t>8. Deploys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Clicks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Succeeded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Failed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Sandbox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Production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Clicks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Succeeded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Failed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wanzelin007@gmail.com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sahilnale@icloud.com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benjinisevich2@gmail.com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kakanisnehil@gmail.com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a20200796@pucp.edu.pe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rishabh.rb@icloud.com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stevenyang.dev@gmail.com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harshith.mannaru@manabadi.siliconandhra.org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noriaki@uni.minerva.edu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philipnisevich@gmail.com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Nityanth 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noliversauce@gmail.com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cajuliawan@gmail.com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justin-kang@berkeley.edu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enochfyw@gmail.com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142857tom@gmail.com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bryanpham2024@gmail.com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bnisevich@gmail.com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chengreric@gmail.com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kvenugop@usc.edu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clai74@mail.ccsf.edu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lee.anastasia.y@gmail.com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ryanxu240@gmail.com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harshjannawar14@gmail.com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arshmeetsodhi@gmail.com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abhinavmgarg@gmail.com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umangshankar10@gmail.com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phongct1105@gmail.com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tiwari.aadi123@gmail.com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arunachalamk058@gmail.com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</w:t>
            </w:r>
          </w:p>
        </w:tc>
      </w:tr>
    </w:tbl>
    <w:p>
      <w:pPr>
        <w:pStyle w:val="Heading1"/>
      </w:pPr>
      <w:r>
        <w:t>9. GitHub connections</w:t>
      </w:r>
    </w:p>
    <w:p>
      <w:r>
        <w:t>Connected successfully (14 users): atharavhedage@gmail.com, chengreric@gmail.com, enochfyw@gmail.com, jacob.a.quion@gmail.com, justin-kang@berkeley.edu, kakanisnehil@gmail.com, kshitijkumar3@gmail.com, kvenugop@usc.edu, noliversauce@gmail.com, noriaki@uni.minerva.edu, rishabh.rb@icloud.com, ryanxu240@gmail.com, sahilnale@icloud.com, umangshankar10@gmail.com</w:t>
      </w:r>
    </w:p>
    <w:p>
      <w:r>
        <w:t>Failures (both later recovered): jacob.a.quion@gmail.com at 07-27 03:05 SL, enochfyw@gmail.com at 07-27 04:53 SL, atharavhedage@gmail.com at 07-27 07:08 SL, atharavhedage@gmail.com at 07-27 07:09 SL, atharavhedage@gmail.com at 07-27 07:09 SL, atharavhedage@gmail.com at 07-27 07:24 SL</w:t>
      </w:r>
    </w:p>
    <w:p>
      <w:pPr>
        <w:pStyle w:val="Heading1"/>
      </w:pPr>
      <w:r>
        <w:t>10. Monetization — completed upgrades</w:t>
      </w:r>
    </w:p>
    <w:p>
      <w:r>
        <w:t>Plan transitions: free → pro: 32 ($800) · free → builder: 19 ($285) · builder → pro: 2 ($50)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Time (SL)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User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From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$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aneeshpradhan@acm.org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justin-kang@berkeley.edu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speedytechus@gmail.com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jacob.a.quion@gmail.com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tiwari.aadi123@gmail.com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nagatarunmoturi@gmail.com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abhinavmgarg@gmail.com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toledosean@gmail.com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kho@uni.minerva.edu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owin@owinrojas.com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enochfyw@gmail.com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kakanisnehil@gmail.com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stevenyang.dev@gmail.com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noriaki@uni.minerva.edu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00:59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bnisevich@gmail.com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krrithik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01:09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kshitijkumar3@gmail.com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Rosekr1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Rosekr1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manidweepsharma1801@gmail.com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sahasrakokkula77@gmail.com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amyhsieh3730@gmail.com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wanzelin007@gmail.com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sahilnale@icloud.com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kirthanamedha@gmail.com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01:52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ybhatia2@wisc.edu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02:04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ryanxu240@gmail.com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02:05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benjinisevich2@gmail.com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02:19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philipnisevich@gmail.com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02:29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kalenakkdai@gmail.com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02:34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connorlai702@gmail.com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02:45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umangshankar10@gmail.com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03:04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umarpadela@gmail.com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03:08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bhaladharesaniya02@gmail.com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03:22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Rafael Lopez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03:41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chaitanya11203@gmail.com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04:21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lee.anastasia.y@gmail.com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04:27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neilshah684@gmail.com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04:30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anon:2680c3ce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04:52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kshitijatus@gmail.com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05:19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harshjannawar14@gmail.com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05:48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jczhang223@gmail.com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05:54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schan119@calpoly.edu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05:57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Nityanth 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06:19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anon:2680c3ce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06:42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cajuliawan@gmail.com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06:55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cezeoke@umich.edu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06:56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zsslufe9@gmail.com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07:18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a20200796@pucp.edu.pe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07:21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praniil.nagaraj@gmail.com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07:21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harshith.mannaru@manabadi.siliconandhra.org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07:27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mannycristino@gmail.com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07-27 07:56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neil_shah@my.cuesta.edu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builder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</w:t>
            </w:r>
          </w:p>
        </w:tc>
      </w:tr>
    </w:tbl>
    <w:p>
      <w:pPr>
        <w:pStyle w:val="Heading1"/>
      </w:pPr>
      <w:r>
        <w:t>11. Issues &amp; friction (all failure families)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Events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Users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Who (up to 6)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AI generation failed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likhith11ramesh@gmail.com, justin-kang@berkeley.edu, benjinisevich2@gmail.com, owin@owinrojas.com, stevenyang.dev@gmail.com, mp@gmail.com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User aborted AI turn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justin-kang@berkeley.edu, benjinisevich2@gmail.com, Rosekr1, stepodkelly@gmail.com, yujiwork@outlook.com, rishabh.rb@icloud.com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Sandbox deploy failed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lee.anastasia.y@gmail.com, clai74@mail.ccsf.edu, kvenugop@usc.edu, benjinisevich2@gmail.com, harshjannawar14@gmail.com, phongct1105@gmail.com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Preview failed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justin-kang@berkeley.edu, sahilnale@icloud.com, phongct1105@gmail.com, harshjannawar14@gmail.com, stevenyang.dev@gmail.com, atharavhedage@gmail.com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Blocked by quota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jacob.a.quion@gmail.com, Rafael Lopez, mborgiottitulane@gmail.com, kakanisnehil@gmail.com, praniil.nagaraj@gmail.com, kewinszlezingier@gmail.com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Production deploy failed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benjinisevich2@gmail.com, tiwari.aadi123@gmail.com, abhinavmgarg@gmail.com, wanzelin007@gmail.com, philipnisevich@gmail.com, cajuliawan@gmail.com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GitHub connect failed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jacob.a.quion@gmail.com, atharavhedage@gmail.com, enochfyw@gmail.com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Upgrade checkout failed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Nityanth M, jczhang223@gmail.com, enochfyw@gmail.com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Issue reported in-app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wanzelin007@gmail.com</w:t>
            </w:r>
          </w:p>
        </w:tc>
      </w:tr>
    </w:tbl>
    <w:p>
      <w:pPr>
        <w:pStyle w:val="Heading1"/>
      </w:pPr>
      <w:r>
        <w:t>12. Method &amp; caveats</w:t>
      </w:r>
    </w:p>
    <w:p>
      <w:pPr>
        <w:pStyle w:val="ListBullet"/>
      </w:pPr>
      <w:r>
        <w:t>Every number is filtered to jachammer.ai production (hardened filter: host = jachammer.ai, plus host-less server events with environment = prod) and scoped to the exact window above.</w:t>
      </w:r>
    </w:p>
    <w:p>
      <w:pPr>
        <w:pStyle w:val="ListBullet"/>
      </w:pPr>
      <w:r>
        <w:t>Cost = server-metered ai_generation_metered (real litellm dollars). Signups = auth_signup_succeeded (server-side; login events are never counted as signups).</w:t>
      </w:r>
    </w:p>
    <w:p>
      <w:pPr>
        <w:pStyle w:val="ListBullet"/>
      </w:pPr>
      <w:r>
        <w:t>Identity = email, else display name, else profile name; 'anon:&lt;id&gt;' = a person record with none of these (analytics identity-stitching gap, not a guest).</w:t>
      </w:r>
    </w:p>
    <w:p>
      <w:pPr>
        <w:pStyle w:val="ListBullet"/>
      </w:pPr>
      <w:r>
        <w:t>Events and users are reported separately wherever retries exist (deploys, failures).</w:t>
      </w:r>
    </w:p>
    <w:p>
      <w:pPr>
        <w:pStyle w:val="ListBullet"/>
      </w:pPr>
      <w:r>
        <w:t>Validated: independently rebuilt in-app by Report Studio with matching numbers; per-user cost reconciles to the total to the cent; regenerated 2026-07-28 08:49 local.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